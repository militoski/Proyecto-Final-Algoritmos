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COTIZACION</w:t>
      </w:r>
    </w:p>
    <w:p>
      <w:r>
        <w:t>Estimado Emilio valenzuela</w:t>
      </w:r>
    </w:p>
    <w:p>
      <w:r>
        <w:t>Correo: adondetanpeinado26@gmail.com</w:t>
      </w:r>
    </w:p>
    <w:p>
      <w:r>
        <w:t>El precio de nuestro producto arroz</w:t>
      </w:r>
    </w:p>
    <w:p>
      <w:r>
        <w:t>es Q27.0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